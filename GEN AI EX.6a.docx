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5EB7" w14:textId="70A93969" w:rsidR="00C10A05" w:rsidRDefault="00000000">
      <w:pPr>
        <w:pStyle w:val="Title"/>
      </w:pPr>
      <w:r>
        <w:t>Experiment 6</w:t>
      </w:r>
      <w:r w:rsidR="00944383">
        <w:t>A</w:t>
      </w:r>
      <w:r>
        <w:t xml:space="preserve"> – Prompting Techniques </w:t>
      </w:r>
    </w:p>
    <w:p w14:paraId="13428C18" w14:textId="77777777" w:rsidR="00C10A05" w:rsidRDefault="00000000">
      <w:pPr>
        <w:pStyle w:val="Heading1"/>
      </w:pPr>
      <w:r>
        <w:t>Zero-Shot Prompting</w:t>
      </w:r>
    </w:p>
    <w:tbl>
      <w:tblPr>
        <w:tblStyle w:val="TableGrid"/>
        <w:tblW w:w="10632" w:type="dxa"/>
        <w:tblInd w:w="-885" w:type="dxa"/>
        <w:tblLook w:val="04A0" w:firstRow="1" w:lastRow="0" w:firstColumn="1" w:lastColumn="0" w:noHBand="0" w:noVBand="1"/>
      </w:tblPr>
      <w:tblGrid>
        <w:gridCol w:w="1557"/>
        <w:gridCol w:w="1209"/>
        <w:gridCol w:w="929"/>
        <w:gridCol w:w="1119"/>
        <w:gridCol w:w="940"/>
        <w:gridCol w:w="1894"/>
        <w:gridCol w:w="733"/>
        <w:gridCol w:w="2251"/>
      </w:tblGrid>
      <w:tr w:rsidR="00C10A05" w14:paraId="0F4FAE27" w14:textId="77777777" w:rsidTr="00944383">
        <w:tc>
          <w:tcPr>
            <w:tcW w:w="1557" w:type="dxa"/>
          </w:tcPr>
          <w:p w14:paraId="7B0520A0" w14:textId="77777777" w:rsidR="00C10A05" w:rsidRDefault="00000000">
            <w:proofErr w:type="spellStart"/>
            <w:proofErr w:type="gramStart"/>
            <w:r>
              <w:t>Q.No</w:t>
            </w:r>
            <w:proofErr w:type="spellEnd"/>
            <w:proofErr w:type="gramEnd"/>
          </w:p>
        </w:tc>
        <w:tc>
          <w:tcPr>
            <w:tcW w:w="1209" w:type="dxa"/>
          </w:tcPr>
          <w:p w14:paraId="0EC184E7" w14:textId="77777777" w:rsidR="00C10A05" w:rsidRDefault="00000000">
            <w:r>
              <w:t>Question</w:t>
            </w:r>
          </w:p>
        </w:tc>
        <w:tc>
          <w:tcPr>
            <w:tcW w:w="929" w:type="dxa"/>
          </w:tcPr>
          <w:p w14:paraId="31143F40" w14:textId="77777777" w:rsidR="00C10A05" w:rsidRDefault="00000000">
            <w:r>
              <w:t>Prompt Type</w:t>
            </w:r>
          </w:p>
        </w:tc>
        <w:tc>
          <w:tcPr>
            <w:tcW w:w="1119" w:type="dxa"/>
          </w:tcPr>
          <w:p w14:paraId="70CB4FF7" w14:textId="77777777" w:rsidR="00C10A05" w:rsidRDefault="00000000">
            <w:r>
              <w:t>Model Response</w:t>
            </w:r>
          </w:p>
        </w:tc>
        <w:tc>
          <w:tcPr>
            <w:tcW w:w="940" w:type="dxa"/>
          </w:tcPr>
          <w:p w14:paraId="42C7AF24" w14:textId="77777777" w:rsidR="00C10A05" w:rsidRDefault="00000000">
            <w:r>
              <w:t>Actual Answer</w:t>
            </w:r>
          </w:p>
        </w:tc>
        <w:tc>
          <w:tcPr>
            <w:tcW w:w="1894" w:type="dxa"/>
          </w:tcPr>
          <w:p w14:paraId="0196CE06" w14:textId="77777777" w:rsidR="00C10A05" w:rsidRDefault="00000000">
            <w:r>
              <w:t>Correct/Incorrect</w:t>
            </w:r>
          </w:p>
        </w:tc>
        <w:tc>
          <w:tcPr>
            <w:tcW w:w="733" w:type="dxa"/>
          </w:tcPr>
          <w:p w14:paraId="116A7CC5" w14:textId="77777777" w:rsidR="00C10A05" w:rsidRDefault="00000000">
            <w:r>
              <w:t>Error Type</w:t>
            </w:r>
          </w:p>
        </w:tc>
        <w:tc>
          <w:tcPr>
            <w:tcW w:w="2251" w:type="dxa"/>
          </w:tcPr>
          <w:p w14:paraId="3D415B13" w14:textId="77777777" w:rsidR="00C10A05" w:rsidRDefault="00000000">
            <w:r>
              <w:t>Remarks</w:t>
            </w:r>
          </w:p>
        </w:tc>
      </w:tr>
      <w:tr w:rsidR="00C10A05" w14:paraId="02CB948F" w14:textId="77777777" w:rsidTr="00944383">
        <w:tc>
          <w:tcPr>
            <w:tcW w:w="1557" w:type="dxa"/>
          </w:tcPr>
          <w:p w14:paraId="7ED8B979" w14:textId="77777777" w:rsidR="00C10A05" w:rsidRDefault="00000000">
            <w:r>
              <w:t>1</w:t>
            </w:r>
          </w:p>
        </w:tc>
        <w:tc>
          <w:tcPr>
            <w:tcW w:w="1209" w:type="dxa"/>
          </w:tcPr>
          <w:p w14:paraId="5B5056B5" w14:textId="77777777" w:rsidR="00C10A05" w:rsidRDefault="00000000">
            <w:r>
              <w:t>A shop sells 15 pens daily. How many pens in 4 days?</w:t>
            </w:r>
          </w:p>
        </w:tc>
        <w:tc>
          <w:tcPr>
            <w:tcW w:w="929" w:type="dxa"/>
          </w:tcPr>
          <w:p w14:paraId="341B526B" w14:textId="77777777" w:rsidR="00C10A05" w:rsidRDefault="00000000">
            <w:r>
              <w:t>Zero-shot</w:t>
            </w:r>
          </w:p>
        </w:tc>
        <w:tc>
          <w:tcPr>
            <w:tcW w:w="1119" w:type="dxa"/>
          </w:tcPr>
          <w:p w14:paraId="1735A598" w14:textId="77777777" w:rsidR="00C10A05" w:rsidRDefault="00000000">
            <w:r>
              <w:t>60</w:t>
            </w:r>
          </w:p>
        </w:tc>
        <w:tc>
          <w:tcPr>
            <w:tcW w:w="940" w:type="dxa"/>
          </w:tcPr>
          <w:p w14:paraId="001E8014" w14:textId="77777777" w:rsidR="00C10A05" w:rsidRDefault="00000000">
            <w:r>
              <w:t>60</w:t>
            </w:r>
          </w:p>
        </w:tc>
        <w:tc>
          <w:tcPr>
            <w:tcW w:w="1894" w:type="dxa"/>
          </w:tcPr>
          <w:p w14:paraId="2D243A29" w14:textId="77777777" w:rsidR="00C10A05" w:rsidRDefault="00000000">
            <w:r>
              <w:t>Correct</w:t>
            </w:r>
          </w:p>
        </w:tc>
        <w:tc>
          <w:tcPr>
            <w:tcW w:w="733" w:type="dxa"/>
          </w:tcPr>
          <w:p w14:paraId="61D807E4" w14:textId="77777777" w:rsidR="00C10A05" w:rsidRDefault="00000000">
            <w:r>
              <w:t>None</w:t>
            </w:r>
          </w:p>
        </w:tc>
        <w:tc>
          <w:tcPr>
            <w:tcW w:w="2251" w:type="dxa"/>
          </w:tcPr>
          <w:p w14:paraId="37B3AB9E" w14:textId="77777777" w:rsidR="00C10A05" w:rsidRDefault="00000000">
            <w:r>
              <w:t>Direct multiplication</w:t>
            </w:r>
          </w:p>
        </w:tc>
      </w:tr>
      <w:tr w:rsidR="00C10A05" w14:paraId="1F90547B" w14:textId="77777777" w:rsidTr="00944383">
        <w:tc>
          <w:tcPr>
            <w:tcW w:w="1557" w:type="dxa"/>
          </w:tcPr>
          <w:p w14:paraId="570EE25A" w14:textId="77777777" w:rsidR="00C10A05" w:rsidRDefault="00000000">
            <w:r>
              <w:t>2</w:t>
            </w:r>
          </w:p>
        </w:tc>
        <w:tc>
          <w:tcPr>
            <w:tcW w:w="1209" w:type="dxa"/>
          </w:tcPr>
          <w:p w14:paraId="710E7D92" w14:textId="77777777" w:rsidR="00C10A05" w:rsidRDefault="00000000">
            <w:r>
              <w:t>Find the result of 9 × 7</w:t>
            </w:r>
          </w:p>
        </w:tc>
        <w:tc>
          <w:tcPr>
            <w:tcW w:w="929" w:type="dxa"/>
          </w:tcPr>
          <w:p w14:paraId="53F449F1" w14:textId="77777777" w:rsidR="00C10A05" w:rsidRDefault="00000000">
            <w:r>
              <w:t>Zero-shot</w:t>
            </w:r>
          </w:p>
        </w:tc>
        <w:tc>
          <w:tcPr>
            <w:tcW w:w="1119" w:type="dxa"/>
          </w:tcPr>
          <w:p w14:paraId="5DC57EC9" w14:textId="77777777" w:rsidR="00C10A05" w:rsidRDefault="00000000">
            <w:r>
              <w:t>63</w:t>
            </w:r>
          </w:p>
        </w:tc>
        <w:tc>
          <w:tcPr>
            <w:tcW w:w="940" w:type="dxa"/>
          </w:tcPr>
          <w:p w14:paraId="7C9DD5DC" w14:textId="77777777" w:rsidR="00C10A05" w:rsidRDefault="00000000">
            <w:r>
              <w:t>63</w:t>
            </w:r>
          </w:p>
        </w:tc>
        <w:tc>
          <w:tcPr>
            <w:tcW w:w="1894" w:type="dxa"/>
          </w:tcPr>
          <w:p w14:paraId="4E2247E4" w14:textId="77777777" w:rsidR="00C10A05" w:rsidRDefault="00000000">
            <w:r>
              <w:t>Correct</w:t>
            </w:r>
          </w:p>
        </w:tc>
        <w:tc>
          <w:tcPr>
            <w:tcW w:w="733" w:type="dxa"/>
          </w:tcPr>
          <w:p w14:paraId="142CD01F" w14:textId="77777777" w:rsidR="00C10A05" w:rsidRDefault="00000000">
            <w:r>
              <w:t>None</w:t>
            </w:r>
          </w:p>
        </w:tc>
        <w:tc>
          <w:tcPr>
            <w:tcW w:w="2251" w:type="dxa"/>
          </w:tcPr>
          <w:p w14:paraId="1638E405" w14:textId="77777777" w:rsidR="00C10A05" w:rsidRDefault="00000000">
            <w:r>
              <w:t>Basic arithmetic</w:t>
            </w:r>
          </w:p>
        </w:tc>
      </w:tr>
      <w:tr w:rsidR="00C10A05" w14:paraId="1F900020" w14:textId="77777777" w:rsidTr="00944383">
        <w:tc>
          <w:tcPr>
            <w:tcW w:w="1557" w:type="dxa"/>
          </w:tcPr>
          <w:p w14:paraId="7F05C327" w14:textId="77777777" w:rsidR="00C10A05" w:rsidRDefault="00000000">
            <w:r>
              <w:t>3</w:t>
            </w:r>
          </w:p>
        </w:tc>
        <w:tc>
          <w:tcPr>
            <w:tcW w:w="1209" w:type="dxa"/>
          </w:tcPr>
          <w:p w14:paraId="1B1CB285" w14:textId="77777777" w:rsidR="00C10A05" w:rsidRDefault="00000000">
            <w:r>
              <w:t>A basket has 18 mangoes. 6 are taken out. How many left?</w:t>
            </w:r>
          </w:p>
        </w:tc>
        <w:tc>
          <w:tcPr>
            <w:tcW w:w="929" w:type="dxa"/>
          </w:tcPr>
          <w:p w14:paraId="36F95BD4" w14:textId="77777777" w:rsidR="00C10A05" w:rsidRDefault="00000000">
            <w:r>
              <w:t>Zero-shot</w:t>
            </w:r>
          </w:p>
        </w:tc>
        <w:tc>
          <w:tcPr>
            <w:tcW w:w="1119" w:type="dxa"/>
          </w:tcPr>
          <w:p w14:paraId="1744A0BF" w14:textId="77777777" w:rsidR="00C10A05" w:rsidRDefault="00000000">
            <w:r>
              <w:t>12</w:t>
            </w:r>
          </w:p>
        </w:tc>
        <w:tc>
          <w:tcPr>
            <w:tcW w:w="940" w:type="dxa"/>
          </w:tcPr>
          <w:p w14:paraId="3ED772DD" w14:textId="77777777" w:rsidR="00C10A05" w:rsidRDefault="00000000">
            <w:r>
              <w:t>12</w:t>
            </w:r>
          </w:p>
        </w:tc>
        <w:tc>
          <w:tcPr>
            <w:tcW w:w="1894" w:type="dxa"/>
          </w:tcPr>
          <w:p w14:paraId="6A5E59F4" w14:textId="77777777" w:rsidR="00C10A05" w:rsidRDefault="00000000">
            <w:r>
              <w:t>Correct</w:t>
            </w:r>
          </w:p>
        </w:tc>
        <w:tc>
          <w:tcPr>
            <w:tcW w:w="733" w:type="dxa"/>
          </w:tcPr>
          <w:p w14:paraId="40ADE565" w14:textId="77777777" w:rsidR="00C10A05" w:rsidRDefault="00000000">
            <w:r>
              <w:t>None</w:t>
            </w:r>
          </w:p>
        </w:tc>
        <w:tc>
          <w:tcPr>
            <w:tcW w:w="2251" w:type="dxa"/>
          </w:tcPr>
          <w:p w14:paraId="6A4621EA" w14:textId="77777777" w:rsidR="00C10A05" w:rsidRDefault="00000000">
            <w:r>
              <w:t>Simple subtraction</w:t>
            </w:r>
          </w:p>
        </w:tc>
      </w:tr>
      <w:tr w:rsidR="00C10A05" w14:paraId="1720B453" w14:textId="77777777" w:rsidTr="00944383">
        <w:tc>
          <w:tcPr>
            <w:tcW w:w="1557" w:type="dxa"/>
          </w:tcPr>
          <w:p w14:paraId="72619799" w14:textId="77777777" w:rsidR="00C10A05" w:rsidRDefault="00000000">
            <w:r>
              <w:t>4</w:t>
            </w:r>
          </w:p>
        </w:tc>
        <w:tc>
          <w:tcPr>
            <w:tcW w:w="1209" w:type="dxa"/>
          </w:tcPr>
          <w:p w14:paraId="2501CFD4" w14:textId="77777777" w:rsidR="00C10A05" w:rsidRDefault="00000000">
            <w:r>
              <w:t>A car travels 80 km in 1 hour. Distance in 3 hours?</w:t>
            </w:r>
          </w:p>
        </w:tc>
        <w:tc>
          <w:tcPr>
            <w:tcW w:w="929" w:type="dxa"/>
          </w:tcPr>
          <w:p w14:paraId="518ECC9C" w14:textId="77777777" w:rsidR="00C10A05" w:rsidRDefault="00000000">
            <w:r>
              <w:t>Zero-shot</w:t>
            </w:r>
          </w:p>
        </w:tc>
        <w:tc>
          <w:tcPr>
            <w:tcW w:w="1119" w:type="dxa"/>
          </w:tcPr>
          <w:p w14:paraId="6E4C5948" w14:textId="77777777" w:rsidR="00C10A05" w:rsidRDefault="00000000">
            <w:r>
              <w:t>240 km</w:t>
            </w:r>
          </w:p>
        </w:tc>
        <w:tc>
          <w:tcPr>
            <w:tcW w:w="940" w:type="dxa"/>
          </w:tcPr>
          <w:p w14:paraId="020A0C7B" w14:textId="77777777" w:rsidR="00C10A05" w:rsidRDefault="00000000">
            <w:r>
              <w:t>240 km</w:t>
            </w:r>
          </w:p>
        </w:tc>
        <w:tc>
          <w:tcPr>
            <w:tcW w:w="1894" w:type="dxa"/>
          </w:tcPr>
          <w:p w14:paraId="568D7EC2" w14:textId="77777777" w:rsidR="00C10A05" w:rsidRDefault="00000000">
            <w:r>
              <w:t>Correct</w:t>
            </w:r>
          </w:p>
        </w:tc>
        <w:tc>
          <w:tcPr>
            <w:tcW w:w="733" w:type="dxa"/>
          </w:tcPr>
          <w:p w14:paraId="0D44BB8A" w14:textId="77777777" w:rsidR="00C10A05" w:rsidRDefault="00000000">
            <w:r>
              <w:t>None</w:t>
            </w:r>
          </w:p>
        </w:tc>
        <w:tc>
          <w:tcPr>
            <w:tcW w:w="2251" w:type="dxa"/>
          </w:tcPr>
          <w:p w14:paraId="20DB4632" w14:textId="77777777" w:rsidR="00C10A05" w:rsidRDefault="00000000">
            <w:r>
              <w:t>Speed × time</w:t>
            </w:r>
          </w:p>
        </w:tc>
      </w:tr>
      <w:tr w:rsidR="00C10A05" w14:paraId="10B92544" w14:textId="77777777" w:rsidTr="00944383">
        <w:tc>
          <w:tcPr>
            <w:tcW w:w="1557" w:type="dxa"/>
          </w:tcPr>
          <w:p w14:paraId="5CB2848E" w14:textId="77777777" w:rsidR="00C10A05" w:rsidRDefault="00000000">
            <w:r>
              <w:t>5</w:t>
            </w:r>
          </w:p>
        </w:tc>
        <w:tc>
          <w:tcPr>
            <w:tcW w:w="1209" w:type="dxa"/>
          </w:tcPr>
          <w:p w14:paraId="47942276" w14:textId="77777777" w:rsidR="00C10A05" w:rsidRDefault="00000000">
            <w:r>
              <w:t>Divide 56 chocolates among 8 children</w:t>
            </w:r>
          </w:p>
        </w:tc>
        <w:tc>
          <w:tcPr>
            <w:tcW w:w="929" w:type="dxa"/>
          </w:tcPr>
          <w:p w14:paraId="18FAF1C5" w14:textId="77777777" w:rsidR="00C10A05" w:rsidRDefault="00000000">
            <w:r>
              <w:t>Zero-shot</w:t>
            </w:r>
          </w:p>
        </w:tc>
        <w:tc>
          <w:tcPr>
            <w:tcW w:w="1119" w:type="dxa"/>
          </w:tcPr>
          <w:p w14:paraId="6E19D16E" w14:textId="77777777" w:rsidR="00C10A05" w:rsidRDefault="00000000">
            <w:r>
              <w:t>7</w:t>
            </w:r>
          </w:p>
        </w:tc>
        <w:tc>
          <w:tcPr>
            <w:tcW w:w="940" w:type="dxa"/>
          </w:tcPr>
          <w:p w14:paraId="6F845202" w14:textId="77777777" w:rsidR="00C10A05" w:rsidRDefault="00000000">
            <w:r>
              <w:t>7</w:t>
            </w:r>
          </w:p>
        </w:tc>
        <w:tc>
          <w:tcPr>
            <w:tcW w:w="1894" w:type="dxa"/>
          </w:tcPr>
          <w:p w14:paraId="424B0A0B" w14:textId="77777777" w:rsidR="00C10A05" w:rsidRDefault="00000000">
            <w:r>
              <w:t>Correct</w:t>
            </w:r>
          </w:p>
        </w:tc>
        <w:tc>
          <w:tcPr>
            <w:tcW w:w="733" w:type="dxa"/>
          </w:tcPr>
          <w:p w14:paraId="53CD1073" w14:textId="77777777" w:rsidR="00C10A05" w:rsidRDefault="00000000">
            <w:r>
              <w:t>None</w:t>
            </w:r>
          </w:p>
        </w:tc>
        <w:tc>
          <w:tcPr>
            <w:tcW w:w="2251" w:type="dxa"/>
          </w:tcPr>
          <w:p w14:paraId="7CFCFE6A" w14:textId="77777777" w:rsidR="00C10A05" w:rsidRDefault="00000000">
            <w:r>
              <w:t>Equal distribution</w:t>
            </w:r>
          </w:p>
        </w:tc>
      </w:tr>
    </w:tbl>
    <w:p w14:paraId="29D765D1" w14:textId="77777777" w:rsidR="00C10A05" w:rsidRDefault="00000000">
      <w:pPr>
        <w:pStyle w:val="Heading1"/>
      </w:pPr>
      <w:r>
        <w:t>One-Shot Prompting</w:t>
      </w:r>
    </w:p>
    <w:p w14:paraId="4769BAAC" w14:textId="270C51CE" w:rsidR="00C10A05" w:rsidRDefault="00C10A05"/>
    <w:tbl>
      <w:tblPr>
        <w:tblStyle w:val="TableGrid"/>
        <w:tblW w:w="10632" w:type="dxa"/>
        <w:tblInd w:w="-885" w:type="dxa"/>
        <w:tblLook w:val="04A0" w:firstRow="1" w:lastRow="0" w:firstColumn="1" w:lastColumn="0" w:noHBand="0" w:noVBand="1"/>
      </w:tblPr>
      <w:tblGrid>
        <w:gridCol w:w="1610"/>
        <w:gridCol w:w="1209"/>
        <w:gridCol w:w="948"/>
        <w:gridCol w:w="1119"/>
        <w:gridCol w:w="958"/>
        <w:gridCol w:w="1894"/>
        <w:gridCol w:w="777"/>
        <w:gridCol w:w="2117"/>
      </w:tblGrid>
      <w:tr w:rsidR="00C10A05" w14:paraId="5FA71411" w14:textId="77777777" w:rsidTr="00944383">
        <w:tc>
          <w:tcPr>
            <w:tcW w:w="1610" w:type="dxa"/>
          </w:tcPr>
          <w:p w14:paraId="3E2B37B8" w14:textId="77777777" w:rsidR="00C10A05" w:rsidRDefault="00000000">
            <w:proofErr w:type="spellStart"/>
            <w:proofErr w:type="gramStart"/>
            <w:r>
              <w:t>Q.No</w:t>
            </w:r>
            <w:proofErr w:type="spellEnd"/>
            <w:proofErr w:type="gramEnd"/>
          </w:p>
        </w:tc>
        <w:tc>
          <w:tcPr>
            <w:tcW w:w="1209" w:type="dxa"/>
          </w:tcPr>
          <w:p w14:paraId="1B056284" w14:textId="77777777" w:rsidR="00C10A05" w:rsidRDefault="00000000">
            <w:r>
              <w:t>Question</w:t>
            </w:r>
          </w:p>
        </w:tc>
        <w:tc>
          <w:tcPr>
            <w:tcW w:w="948" w:type="dxa"/>
          </w:tcPr>
          <w:p w14:paraId="38A11F2C" w14:textId="77777777" w:rsidR="00C10A05" w:rsidRDefault="00000000">
            <w:r>
              <w:t>Prompt Type</w:t>
            </w:r>
          </w:p>
        </w:tc>
        <w:tc>
          <w:tcPr>
            <w:tcW w:w="1119" w:type="dxa"/>
          </w:tcPr>
          <w:p w14:paraId="18359DD3" w14:textId="77777777" w:rsidR="00C10A05" w:rsidRDefault="00000000">
            <w:r>
              <w:t>Model Response</w:t>
            </w:r>
          </w:p>
        </w:tc>
        <w:tc>
          <w:tcPr>
            <w:tcW w:w="958" w:type="dxa"/>
          </w:tcPr>
          <w:p w14:paraId="5BF45C07" w14:textId="77777777" w:rsidR="00C10A05" w:rsidRDefault="00000000">
            <w:r>
              <w:t>Actual Answer</w:t>
            </w:r>
          </w:p>
        </w:tc>
        <w:tc>
          <w:tcPr>
            <w:tcW w:w="1894" w:type="dxa"/>
          </w:tcPr>
          <w:p w14:paraId="487B511C" w14:textId="77777777" w:rsidR="00C10A05" w:rsidRDefault="00000000">
            <w:r>
              <w:t>Correct/Incorrect</w:t>
            </w:r>
          </w:p>
        </w:tc>
        <w:tc>
          <w:tcPr>
            <w:tcW w:w="777" w:type="dxa"/>
          </w:tcPr>
          <w:p w14:paraId="3DE36D79" w14:textId="77777777" w:rsidR="00C10A05" w:rsidRDefault="00000000">
            <w:r>
              <w:t>Error Type</w:t>
            </w:r>
          </w:p>
        </w:tc>
        <w:tc>
          <w:tcPr>
            <w:tcW w:w="2117" w:type="dxa"/>
          </w:tcPr>
          <w:p w14:paraId="58EB8DAD" w14:textId="77777777" w:rsidR="00C10A05" w:rsidRDefault="00000000">
            <w:r>
              <w:t>Remarks</w:t>
            </w:r>
          </w:p>
        </w:tc>
      </w:tr>
      <w:tr w:rsidR="00C10A05" w14:paraId="02D958D2" w14:textId="77777777" w:rsidTr="00944383">
        <w:tc>
          <w:tcPr>
            <w:tcW w:w="1610" w:type="dxa"/>
          </w:tcPr>
          <w:p w14:paraId="27B9B16F" w14:textId="77777777" w:rsidR="00C10A05" w:rsidRDefault="00000000">
            <w:r>
              <w:t>1</w:t>
            </w:r>
          </w:p>
        </w:tc>
        <w:tc>
          <w:tcPr>
            <w:tcW w:w="1209" w:type="dxa"/>
          </w:tcPr>
          <w:p w14:paraId="19D8C053" w14:textId="77777777" w:rsidR="00C10A05" w:rsidRDefault="00000000">
            <w:r>
              <w:t>A shop sells 15 pens daily. How many in 4 days?</w:t>
            </w:r>
          </w:p>
        </w:tc>
        <w:tc>
          <w:tcPr>
            <w:tcW w:w="948" w:type="dxa"/>
          </w:tcPr>
          <w:p w14:paraId="2B56F131" w14:textId="77777777" w:rsidR="00C10A05" w:rsidRDefault="00000000">
            <w:r>
              <w:t>One-shot</w:t>
            </w:r>
          </w:p>
        </w:tc>
        <w:tc>
          <w:tcPr>
            <w:tcW w:w="1119" w:type="dxa"/>
          </w:tcPr>
          <w:p w14:paraId="416FB1C1" w14:textId="77777777" w:rsidR="00C10A05" w:rsidRDefault="00000000">
            <w:r>
              <w:t>60</w:t>
            </w:r>
          </w:p>
        </w:tc>
        <w:tc>
          <w:tcPr>
            <w:tcW w:w="958" w:type="dxa"/>
          </w:tcPr>
          <w:p w14:paraId="7503017E" w14:textId="77777777" w:rsidR="00C10A05" w:rsidRDefault="00000000">
            <w:r>
              <w:t>60</w:t>
            </w:r>
          </w:p>
        </w:tc>
        <w:tc>
          <w:tcPr>
            <w:tcW w:w="1894" w:type="dxa"/>
          </w:tcPr>
          <w:p w14:paraId="0F5D2A73" w14:textId="77777777" w:rsidR="00C10A05" w:rsidRDefault="00000000">
            <w:r>
              <w:t>Correct</w:t>
            </w:r>
          </w:p>
        </w:tc>
        <w:tc>
          <w:tcPr>
            <w:tcW w:w="777" w:type="dxa"/>
          </w:tcPr>
          <w:p w14:paraId="04323202" w14:textId="77777777" w:rsidR="00C10A05" w:rsidRDefault="00000000">
            <w:r>
              <w:t>None</w:t>
            </w:r>
          </w:p>
        </w:tc>
        <w:tc>
          <w:tcPr>
            <w:tcW w:w="2117" w:type="dxa"/>
          </w:tcPr>
          <w:p w14:paraId="14B51AFF" w14:textId="77777777" w:rsidR="00C10A05" w:rsidRDefault="00000000">
            <w:r>
              <w:t>Followed pattern</w:t>
            </w:r>
          </w:p>
        </w:tc>
      </w:tr>
      <w:tr w:rsidR="00C10A05" w14:paraId="1E4D8014" w14:textId="77777777" w:rsidTr="00944383">
        <w:tc>
          <w:tcPr>
            <w:tcW w:w="1610" w:type="dxa"/>
          </w:tcPr>
          <w:p w14:paraId="67311BE5" w14:textId="77777777" w:rsidR="00C10A05" w:rsidRDefault="00000000">
            <w:r>
              <w:lastRenderedPageBreak/>
              <w:t>2</w:t>
            </w:r>
          </w:p>
        </w:tc>
        <w:tc>
          <w:tcPr>
            <w:tcW w:w="1209" w:type="dxa"/>
          </w:tcPr>
          <w:p w14:paraId="62081574" w14:textId="77777777" w:rsidR="00C10A05" w:rsidRDefault="00000000">
            <w:r>
              <w:t>Find 9 × 7</w:t>
            </w:r>
          </w:p>
        </w:tc>
        <w:tc>
          <w:tcPr>
            <w:tcW w:w="948" w:type="dxa"/>
          </w:tcPr>
          <w:p w14:paraId="6B2BFE3F" w14:textId="77777777" w:rsidR="00C10A05" w:rsidRDefault="00000000">
            <w:r>
              <w:t>One-shot</w:t>
            </w:r>
          </w:p>
        </w:tc>
        <w:tc>
          <w:tcPr>
            <w:tcW w:w="1119" w:type="dxa"/>
          </w:tcPr>
          <w:p w14:paraId="11C5A170" w14:textId="77777777" w:rsidR="00C10A05" w:rsidRDefault="00000000">
            <w:r>
              <w:t>63</w:t>
            </w:r>
          </w:p>
        </w:tc>
        <w:tc>
          <w:tcPr>
            <w:tcW w:w="958" w:type="dxa"/>
          </w:tcPr>
          <w:p w14:paraId="65CF048D" w14:textId="77777777" w:rsidR="00C10A05" w:rsidRDefault="00000000">
            <w:r>
              <w:t>63</w:t>
            </w:r>
          </w:p>
        </w:tc>
        <w:tc>
          <w:tcPr>
            <w:tcW w:w="1894" w:type="dxa"/>
          </w:tcPr>
          <w:p w14:paraId="51EE7E45" w14:textId="77777777" w:rsidR="00C10A05" w:rsidRDefault="00000000">
            <w:r>
              <w:t>Correct</w:t>
            </w:r>
          </w:p>
        </w:tc>
        <w:tc>
          <w:tcPr>
            <w:tcW w:w="777" w:type="dxa"/>
          </w:tcPr>
          <w:p w14:paraId="456F103B" w14:textId="77777777" w:rsidR="00C10A05" w:rsidRDefault="00000000">
            <w:r>
              <w:t>None</w:t>
            </w:r>
          </w:p>
        </w:tc>
        <w:tc>
          <w:tcPr>
            <w:tcW w:w="2117" w:type="dxa"/>
          </w:tcPr>
          <w:p w14:paraId="50CE883E" w14:textId="77777777" w:rsidR="00C10A05" w:rsidRDefault="00000000">
            <w:r>
              <w:t>Accurate</w:t>
            </w:r>
          </w:p>
        </w:tc>
      </w:tr>
      <w:tr w:rsidR="00C10A05" w14:paraId="179BBBB4" w14:textId="77777777" w:rsidTr="00944383">
        <w:tc>
          <w:tcPr>
            <w:tcW w:w="1610" w:type="dxa"/>
          </w:tcPr>
          <w:p w14:paraId="1E3732AB" w14:textId="77777777" w:rsidR="00C10A05" w:rsidRDefault="00000000">
            <w:r>
              <w:t>3</w:t>
            </w:r>
          </w:p>
        </w:tc>
        <w:tc>
          <w:tcPr>
            <w:tcW w:w="1209" w:type="dxa"/>
          </w:tcPr>
          <w:p w14:paraId="469F94D3" w14:textId="77777777" w:rsidR="00C10A05" w:rsidRDefault="00000000">
            <w:r>
              <w:t>Basket with 18 mangoes, 6 removed</w:t>
            </w:r>
          </w:p>
        </w:tc>
        <w:tc>
          <w:tcPr>
            <w:tcW w:w="948" w:type="dxa"/>
          </w:tcPr>
          <w:p w14:paraId="731D4029" w14:textId="77777777" w:rsidR="00C10A05" w:rsidRDefault="00000000">
            <w:r>
              <w:t>One-shot</w:t>
            </w:r>
          </w:p>
        </w:tc>
        <w:tc>
          <w:tcPr>
            <w:tcW w:w="1119" w:type="dxa"/>
          </w:tcPr>
          <w:p w14:paraId="4433591C" w14:textId="77777777" w:rsidR="00C10A05" w:rsidRDefault="00000000">
            <w:r>
              <w:t>12</w:t>
            </w:r>
          </w:p>
        </w:tc>
        <w:tc>
          <w:tcPr>
            <w:tcW w:w="958" w:type="dxa"/>
          </w:tcPr>
          <w:p w14:paraId="00EE5686" w14:textId="77777777" w:rsidR="00C10A05" w:rsidRDefault="00000000">
            <w:r>
              <w:t>12</w:t>
            </w:r>
          </w:p>
        </w:tc>
        <w:tc>
          <w:tcPr>
            <w:tcW w:w="1894" w:type="dxa"/>
          </w:tcPr>
          <w:p w14:paraId="527A13DE" w14:textId="77777777" w:rsidR="00C10A05" w:rsidRDefault="00000000">
            <w:r>
              <w:t>Correct</w:t>
            </w:r>
          </w:p>
        </w:tc>
        <w:tc>
          <w:tcPr>
            <w:tcW w:w="777" w:type="dxa"/>
          </w:tcPr>
          <w:p w14:paraId="3059068A" w14:textId="77777777" w:rsidR="00C10A05" w:rsidRDefault="00000000">
            <w:r>
              <w:t>None</w:t>
            </w:r>
          </w:p>
        </w:tc>
        <w:tc>
          <w:tcPr>
            <w:tcW w:w="2117" w:type="dxa"/>
          </w:tcPr>
          <w:p w14:paraId="625CA7BC" w14:textId="77777777" w:rsidR="00C10A05" w:rsidRDefault="00000000">
            <w:r>
              <w:t>Logical</w:t>
            </w:r>
          </w:p>
        </w:tc>
      </w:tr>
      <w:tr w:rsidR="00C10A05" w14:paraId="282139CD" w14:textId="77777777" w:rsidTr="00944383">
        <w:tc>
          <w:tcPr>
            <w:tcW w:w="1610" w:type="dxa"/>
          </w:tcPr>
          <w:p w14:paraId="4C7CAB27" w14:textId="77777777" w:rsidR="00C10A05" w:rsidRDefault="00000000">
            <w:r>
              <w:t>4</w:t>
            </w:r>
          </w:p>
        </w:tc>
        <w:tc>
          <w:tcPr>
            <w:tcW w:w="1209" w:type="dxa"/>
          </w:tcPr>
          <w:p w14:paraId="65BECAF0" w14:textId="77777777" w:rsidR="00C10A05" w:rsidRDefault="00000000">
            <w:r>
              <w:t>Car travels 80 km per hour for 3 hours</w:t>
            </w:r>
          </w:p>
        </w:tc>
        <w:tc>
          <w:tcPr>
            <w:tcW w:w="948" w:type="dxa"/>
          </w:tcPr>
          <w:p w14:paraId="637C35DF" w14:textId="77777777" w:rsidR="00C10A05" w:rsidRDefault="00000000">
            <w:r>
              <w:t>One-shot</w:t>
            </w:r>
          </w:p>
        </w:tc>
        <w:tc>
          <w:tcPr>
            <w:tcW w:w="1119" w:type="dxa"/>
          </w:tcPr>
          <w:p w14:paraId="2F2BA04D" w14:textId="77777777" w:rsidR="00C10A05" w:rsidRDefault="00000000">
            <w:r>
              <w:t>240 km</w:t>
            </w:r>
          </w:p>
        </w:tc>
        <w:tc>
          <w:tcPr>
            <w:tcW w:w="958" w:type="dxa"/>
          </w:tcPr>
          <w:p w14:paraId="37B18037" w14:textId="77777777" w:rsidR="00C10A05" w:rsidRDefault="00000000">
            <w:r>
              <w:t>240 km</w:t>
            </w:r>
          </w:p>
        </w:tc>
        <w:tc>
          <w:tcPr>
            <w:tcW w:w="1894" w:type="dxa"/>
          </w:tcPr>
          <w:p w14:paraId="2F909A71" w14:textId="77777777" w:rsidR="00C10A05" w:rsidRDefault="00000000">
            <w:r>
              <w:t>Correct</w:t>
            </w:r>
          </w:p>
        </w:tc>
        <w:tc>
          <w:tcPr>
            <w:tcW w:w="777" w:type="dxa"/>
          </w:tcPr>
          <w:p w14:paraId="5981C06F" w14:textId="77777777" w:rsidR="00C10A05" w:rsidRDefault="00000000">
            <w:r>
              <w:t>None</w:t>
            </w:r>
          </w:p>
        </w:tc>
        <w:tc>
          <w:tcPr>
            <w:tcW w:w="2117" w:type="dxa"/>
          </w:tcPr>
          <w:p w14:paraId="61C044EE" w14:textId="77777777" w:rsidR="00C10A05" w:rsidRDefault="00000000">
            <w:r>
              <w:t>Structured</w:t>
            </w:r>
          </w:p>
        </w:tc>
      </w:tr>
      <w:tr w:rsidR="00C10A05" w14:paraId="16FF83C9" w14:textId="77777777" w:rsidTr="00944383">
        <w:tc>
          <w:tcPr>
            <w:tcW w:w="1610" w:type="dxa"/>
          </w:tcPr>
          <w:p w14:paraId="1DB3310F" w14:textId="77777777" w:rsidR="00C10A05" w:rsidRDefault="00000000">
            <w:r>
              <w:t>5</w:t>
            </w:r>
          </w:p>
        </w:tc>
        <w:tc>
          <w:tcPr>
            <w:tcW w:w="1209" w:type="dxa"/>
          </w:tcPr>
          <w:p w14:paraId="7E6DE024" w14:textId="77777777" w:rsidR="00C10A05" w:rsidRDefault="00000000">
            <w:r>
              <w:t>56 chocolates shared among 8 children</w:t>
            </w:r>
          </w:p>
        </w:tc>
        <w:tc>
          <w:tcPr>
            <w:tcW w:w="948" w:type="dxa"/>
          </w:tcPr>
          <w:p w14:paraId="583CC129" w14:textId="77777777" w:rsidR="00C10A05" w:rsidRDefault="00000000">
            <w:r>
              <w:t>One-shot</w:t>
            </w:r>
          </w:p>
        </w:tc>
        <w:tc>
          <w:tcPr>
            <w:tcW w:w="1119" w:type="dxa"/>
          </w:tcPr>
          <w:p w14:paraId="2DCB13F1" w14:textId="77777777" w:rsidR="00C10A05" w:rsidRDefault="00000000">
            <w:r>
              <w:t>7</w:t>
            </w:r>
          </w:p>
        </w:tc>
        <w:tc>
          <w:tcPr>
            <w:tcW w:w="958" w:type="dxa"/>
          </w:tcPr>
          <w:p w14:paraId="62C8DA6B" w14:textId="77777777" w:rsidR="00C10A05" w:rsidRDefault="00000000">
            <w:r>
              <w:t>7</w:t>
            </w:r>
          </w:p>
        </w:tc>
        <w:tc>
          <w:tcPr>
            <w:tcW w:w="1894" w:type="dxa"/>
          </w:tcPr>
          <w:p w14:paraId="4E701ADB" w14:textId="77777777" w:rsidR="00C10A05" w:rsidRDefault="00000000">
            <w:r>
              <w:t>Correct</w:t>
            </w:r>
          </w:p>
        </w:tc>
        <w:tc>
          <w:tcPr>
            <w:tcW w:w="777" w:type="dxa"/>
          </w:tcPr>
          <w:p w14:paraId="3DC3112F" w14:textId="77777777" w:rsidR="00C10A05" w:rsidRDefault="00000000">
            <w:r>
              <w:t>None</w:t>
            </w:r>
          </w:p>
        </w:tc>
        <w:tc>
          <w:tcPr>
            <w:tcW w:w="2117" w:type="dxa"/>
          </w:tcPr>
          <w:p w14:paraId="7F7718CE" w14:textId="77777777" w:rsidR="00C10A05" w:rsidRDefault="00000000">
            <w:r>
              <w:t>Consistent</w:t>
            </w:r>
          </w:p>
        </w:tc>
      </w:tr>
    </w:tbl>
    <w:p w14:paraId="636F6DB0" w14:textId="77777777" w:rsidR="00C10A05" w:rsidRDefault="00000000">
      <w:pPr>
        <w:pStyle w:val="Heading1"/>
      </w:pPr>
      <w:r>
        <w:t>Few-Shot Prompting</w:t>
      </w:r>
    </w:p>
    <w:p w14:paraId="44CFF791" w14:textId="3AC47249" w:rsidR="00C10A05" w:rsidRDefault="00C10A05"/>
    <w:tbl>
      <w:tblPr>
        <w:tblStyle w:val="TableGrid"/>
        <w:tblW w:w="10632" w:type="dxa"/>
        <w:tblInd w:w="-885" w:type="dxa"/>
        <w:tblLook w:val="04A0" w:firstRow="1" w:lastRow="0" w:firstColumn="1" w:lastColumn="0" w:noHBand="0" w:noVBand="1"/>
      </w:tblPr>
      <w:tblGrid>
        <w:gridCol w:w="1640"/>
        <w:gridCol w:w="1209"/>
        <w:gridCol w:w="959"/>
        <w:gridCol w:w="1119"/>
        <w:gridCol w:w="968"/>
        <w:gridCol w:w="1894"/>
        <w:gridCol w:w="803"/>
        <w:gridCol w:w="2040"/>
      </w:tblGrid>
      <w:tr w:rsidR="00C10A05" w14:paraId="3523AF8C" w14:textId="77777777" w:rsidTr="00944383">
        <w:tc>
          <w:tcPr>
            <w:tcW w:w="1640" w:type="dxa"/>
          </w:tcPr>
          <w:p w14:paraId="79594E76" w14:textId="77777777" w:rsidR="00C10A05" w:rsidRDefault="00000000">
            <w:proofErr w:type="spellStart"/>
            <w:proofErr w:type="gramStart"/>
            <w:r>
              <w:t>Q.No</w:t>
            </w:r>
            <w:proofErr w:type="spellEnd"/>
            <w:proofErr w:type="gramEnd"/>
          </w:p>
        </w:tc>
        <w:tc>
          <w:tcPr>
            <w:tcW w:w="1209" w:type="dxa"/>
          </w:tcPr>
          <w:p w14:paraId="72240E6F" w14:textId="77777777" w:rsidR="00C10A05" w:rsidRDefault="00000000">
            <w:r>
              <w:t>Question</w:t>
            </w:r>
          </w:p>
        </w:tc>
        <w:tc>
          <w:tcPr>
            <w:tcW w:w="959" w:type="dxa"/>
          </w:tcPr>
          <w:p w14:paraId="6C4AA50B" w14:textId="77777777" w:rsidR="00C10A05" w:rsidRDefault="00000000">
            <w:r>
              <w:t>Prompt Type</w:t>
            </w:r>
          </w:p>
        </w:tc>
        <w:tc>
          <w:tcPr>
            <w:tcW w:w="1119" w:type="dxa"/>
          </w:tcPr>
          <w:p w14:paraId="06AA866B" w14:textId="77777777" w:rsidR="00C10A05" w:rsidRDefault="00000000">
            <w:r>
              <w:t>Model Response</w:t>
            </w:r>
          </w:p>
        </w:tc>
        <w:tc>
          <w:tcPr>
            <w:tcW w:w="968" w:type="dxa"/>
          </w:tcPr>
          <w:p w14:paraId="56F36E3E" w14:textId="77777777" w:rsidR="00C10A05" w:rsidRDefault="00000000">
            <w:r>
              <w:t>Actual Answer</w:t>
            </w:r>
          </w:p>
        </w:tc>
        <w:tc>
          <w:tcPr>
            <w:tcW w:w="1894" w:type="dxa"/>
          </w:tcPr>
          <w:p w14:paraId="53D92347" w14:textId="77777777" w:rsidR="00C10A05" w:rsidRDefault="00000000">
            <w:r>
              <w:t>Correct/Incorrect</w:t>
            </w:r>
          </w:p>
        </w:tc>
        <w:tc>
          <w:tcPr>
            <w:tcW w:w="803" w:type="dxa"/>
          </w:tcPr>
          <w:p w14:paraId="4C2B4411" w14:textId="77777777" w:rsidR="00C10A05" w:rsidRDefault="00000000">
            <w:r>
              <w:t>Error Type</w:t>
            </w:r>
          </w:p>
        </w:tc>
        <w:tc>
          <w:tcPr>
            <w:tcW w:w="2040" w:type="dxa"/>
          </w:tcPr>
          <w:p w14:paraId="32DF21E2" w14:textId="77777777" w:rsidR="00C10A05" w:rsidRDefault="00000000">
            <w:r>
              <w:t>Remarks</w:t>
            </w:r>
          </w:p>
        </w:tc>
      </w:tr>
      <w:tr w:rsidR="00C10A05" w14:paraId="6246441F" w14:textId="77777777" w:rsidTr="00944383">
        <w:tc>
          <w:tcPr>
            <w:tcW w:w="1640" w:type="dxa"/>
          </w:tcPr>
          <w:p w14:paraId="35125C89" w14:textId="77777777" w:rsidR="00C10A05" w:rsidRDefault="00000000">
            <w:r>
              <w:t>1</w:t>
            </w:r>
          </w:p>
        </w:tc>
        <w:tc>
          <w:tcPr>
            <w:tcW w:w="1209" w:type="dxa"/>
          </w:tcPr>
          <w:p w14:paraId="1C74C2F9" w14:textId="77777777" w:rsidR="00C10A05" w:rsidRDefault="00000000">
            <w:r>
              <w:t>A shop sells 15 pens daily. Total in 4 days?</w:t>
            </w:r>
          </w:p>
        </w:tc>
        <w:tc>
          <w:tcPr>
            <w:tcW w:w="959" w:type="dxa"/>
          </w:tcPr>
          <w:p w14:paraId="46687DB5" w14:textId="77777777" w:rsidR="00C10A05" w:rsidRDefault="00000000">
            <w:r>
              <w:t>Few-shot</w:t>
            </w:r>
          </w:p>
        </w:tc>
        <w:tc>
          <w:tcPr>
            <w:tcW w:w="1119" w:type="dxa"/>
          </w:tcPr>
          <w:p w14:paraId="31AB6BE3" w14:textId="77777777" w:rsidR="00C10A05" w:rsidRDefault="00000000">
            <w:r>
              <w:t>60</w:t>
            </w:r>
          </w:p>
        </w:tc>
        <w:tc>
          <w:tcPr>
            <w:tcW w:w="968" w:type="dxa"/>
          </w:tcPr>
          <w:p w14:paraId="1856A2DB" w14:textId="77777777" w:rsidR="00C10A05" w:rsidRDefault="00000000">
            <w:r>
              <w:t>60</w:t>
            </w:r>
          </w:p>
        </w:tc>
        <w:tc>
          <w:tcPr>
            <w:tcW w:w="1894" w:type="dxa"/>
          </w:tcPr>
          <w:p w14:paraId="4EB278A9" w14:textId="77777777" w:rsidR="00C10A05" w:rsidRDefault="00000000">
            <w:r>
              <w:t>Correct</w:t>
            </w:r>
          </w:p>
        </w:tc>
        <w:tc>
          <w:tcPr>
            <w:tcW w:w="803" w:type="dxa"/>
          </w:tcPr>
          <w:p w14:paraId="2FCBC1B7" w14:textId="77777777" w:rsidR="00C10A05" w:rsidRDefault="00000000">
            <w:r>
              <w:t>None</w:t>
            </w:r>
          </w:p>
        </w:tc>
        <w:tc>
          <w:tcPr>
            <w:tcW w:w="2040" w:type="dxa"/>
          </w:tcPr>
          <w:p w14:paraId="36D3468C" w14:textId="77777777" w:rsidR="00C10A05" w:rsidRDefault="00000000">
            <w:r>
              <w:t>Strong reasoning</w:t>
            </w:r>
          </w:p>
        </w:tc>
      </w:tr>
      <w:tr w:rsidR="00C10A05" w14:paraId="4A485B1C" w14:textId="77777777" w:rsidTr="00944383">
        <w:tc>
          <w:tcPr>
            <w:tcW w:w="1640" w:type="dxa"/>
          </w:tcPr>
          <w:p w14:paraId="3CB03C3E" w14:textId="77777777" w:rsidR="00C10A05" w:rsidRDefault="00000000">
            <w:r>
              <w:t>2</w:t>
            </w:r>
          </w:p>
        </w:tc>
        <w:tc>
          <w:tcPr>
            <w:tcW w:w="1209" w:type="dxa"/>
          </w:tcPr>
          <w:p w14:paraId="5003EE57" w14:textId="77777777" w:rsidR="00C10A05" w:rsidRDefault="00000000">
            <w:r>
              <w:t>Find 9 × 7</w:t>
            </w:r>
          </w:p>
        </w:tc>
        <w:tc>
          <w:tcPr>
            <w:tcW w:w="959" w:type="dxa"/>
          </w:tcPr>
          <w:p w14:paraId="41DB54F3" w14:textId="77777777" w:rsidR="00C10A05" w:rsidRDefault="00000000">
            <w:r>
              <w:t>Few-shot</w:t>
            </w:r>
          </w:p>
        </w:tc>
        <w:tc>
          <w:tcPr>
            <w:tcW w:w="1119" w:type="dxa"/>
          </w:tcPr>
          <w:p w14:paraId="1656C3D9" w14:textId="77777777" w:rsidR="00C10A05" w:rsidRDefault="00000000">
            <w:r>
              <w:t>63</w:t>
            </w:r>
          </w:p>
        </w:tc>
        <w:tc>
          <w:tcPr>
            <w:tcW w:w="968" w:type="dxa"/>
          </w:tcPr>
          <w:p w14:paraId="19A41FF2" w14:textId="77777777" w:rsidR="00C10A05" w:rsidRDefault="00000000">
            <w:r>
              <w:t>63</w:t>
            </w:r>
          </w:p>
        </w:tc>
        <w:tc>
          <w:tcPr>
            <w:tcW w:w="1894" w:type="dxa"/>
          </w:tcPr>
          <w:p w14:paraId="486A3EA9" w14:textId="77777777" w:rsidR="00C10A05" w:rsidRDefault="00000000">
            <w:r>
              <w:t>Correct</w:t>
            </w:r>
          </w:p>
        </w:tc>
        <w:tc>
          <w:tcPr>
            <w:tcW w:w="803" w:type="dxa"/>
          </w:tcPr>
          <w:p w14:paraId="2EF2B8A1" w14:textId="77777777" w:rsidR="00C10A05" w:rsidRDefault="00000000">
            <w:r>
              <w:t>None</w:t>
            </w:r>
          </w:p>
        </w:tc>
        <w:tc>
          <w:tcPr>
            <w:tcW w:w="2040" w:type="dxa"/>
          </w:tcPr>
          <w:p w14:paraId="30A1CD29" w14:textId="77777777" w:rsidR="00C10A05" w:rsidRDefault="00000000">
            <w:r>
              <w:t>Pattern applied</w:t>
            </w:r>
          </w:p>
        </w:tc>
      </w:tr>
      <w:tr w:rsidR="00C10A05" w14:paraId="3EE4DF54" w14:textId="77777777" w:rsidTr="00944383">
        <w:tc>
          <w:tcPr>
            <w:tcW w:w="1640" w:type="dxa"/>
          </w:tcPr>
          <w:p w14:paraId="54DC2A5F" w14:textId="77777777" w:rsidR="00C10A05" w:rsidRDefault="00000000">
            <w:r>
              <w:t>3</w:t>
            </w:r>
          </w:p>
        </w:tc>
        <w:tc>
          <w:tcPr>
            <w:tcW w:w="1209" w:type="dxa"/>
          </w:tcPr>
          <w:p w14:paraId="1D525941" w14:textId="77777777" w:rsidR="00C10A05" w:rsidRDefault="00000000">
            <w:r>
              <w:t>18 mangoes, 6 taken away</w:t>
            </w:r>
          </w:p>
        </w:tc>
        <w:tc>
          <w:tcPr>
            <w:tcW w:w="959" w:type="dxa"/>
          </w:tcPr>
          <w:p w14:paraId="7B36C4D0" w14:textId="77777777" w:rsidR="00C10A05" w:rsidRDefault="00000000">
            <w:r>
              <w:t>Few-shot</w:t>
            </w:r>
          </w:p>
        </w:tc>
        <w:tc>
          <w:tcPr>
            <w:tcW w:w="1119" w:type="dxa"/>
          </w:tcPr>
          <w:p w14:paraId="7F295439" w14:textId="77777777" w:rsidR="00C10A05" w:rsidRDefault="00000000">
            <w:r>
              <w:t>12</w:t>
            </w:r>
          </w:p>
        </w:tc>
        <w:tc>
          <w:tcPr>
            <w:tcW w:w="968" w:type="dxa"/>
          </w:tcPr>
          <w:p w14:paraId="6F9107DD" w14:textId="77777777" w:rsidR="00C10A05" w:rsidRDefault="00000000">
            <w:r>
              <w:t>12</w:t>
            </w:r>
          </w:p>
        </w:tc>
        <w:tc>
          <w:tcPr>
            <w:tcW w:w="1894" w:type="dxa"/>
          </w:tcPr>
          <w:p w14:paraId="29E79E8D" w14:textId="77777777" w:rsidR="00C10A05" w:rsidRDefault="00000000">
            <w:r>
              <w:t>Correct</w:t>
            </w:r>
          </w:p>
        </w:tc>
        <w:tc>
          <w:tcPr>
            <w:tcW w:w="803" w:type="dxa"/>
          </w:tcPr>
          <w:p w14:paraId="35BA450A" w14:textId="77777777" w:rsidR="00C10A05" w:rsidRDefault="00000000">
            <w:r>
              <w:t>None</w:t>
            </w:r>
          </w:p>
        </w:tc>
        <w:tc>
          <w:tcPr>
            <w:tcW w:w="2040" w:type="dxa"/>
          </w:tcPr>
          <w:p w14:paraId="45F764DA" w14:textId="77777777" w:rsidR="00C10A05" w:rsidRDefault="00000000">
            <w:r>
              <w:t>Clear logic</w:t>
            </w:r>
          </w:p>
        </w:tc>
      </w:tr>
      <w:tr w:rsidR="00C10A05" w14:paraId="6776D811" w14:textId="77777777" w:rsidTr="00944383">
        <w:tc>
          <w:tcPr>
            <w:tcW w:w="1640" w:type="dxa"/>
          </w:tcPr>
          <w:p w14:paraId="6D587513" w14:textId="77777777" w:rsidR="00C10A05" w:rsidRDefault="00000000">
            <w:r>
              <w:t>4</w:t>
            </w:r>
          </w:p>
        </w:tc>
        <w:tc>
          <w:tcPr>
            <w:tcW w:w="1209" w:type="dxa"/>
          </w:tcPr>
          <w:p w14:paraId="759058C1" w14:textId="77777777" w:rsidR="00C10A05" w:rsidRDefault="00000000">
            <w:r>
              <w:t>Car travels 80 km/hr for 3 hours</w:t>
            </w:r>
          </w:p>
        </w:tc>
        <w:tc>
          <w:tcPr>
            <w:tcW w:w="959" w:type="dxa"/>
          </w:tcPr>
          <w:p w14:paraId="3DA9D1E2" w14:textId="77777777" w:rsidR="00C10A05" w:rsidRDefault="00000000">
            <w:r>
              <w:t>Few-shot</w:t>
            </w:r>
          </w:p>
        </w:tc>
        <w:tc>
          <w:tcPr>
            <w:tcW w:w="1119" w:type="dxa"/>
          </w:tcPr>
          <w:p w14:paraId="36E5A8FD" w14:textId="77777777" w:rsidR="00C10A05" w:rsidRDefault="00000000">
            <w:r>
              <w:t>240 km</w:t>
            </w:r>
          </w:p>
        </w:tc>
        <w:tc>
          <w:tcPr>
            <w:tcW w:w="968" w:type="dxa"/>
          </w:tcPr>
          <w:p w14:paraId="2390BC3E" w14:textId="77777777" w:rsidR="00C10A05" w:rsidRDefault="00000000">
            <w:r>
              <w:t>240 km</w:t>
            </w:r>
          </w:p>
        </w:tc>
        <w:tc>
          <w:tcPr>
            <w:tcW w:w="1894" w:type="dxa"/>
          </w:tcPr>
          <w:p w14:paraId="02925132" w14:textId="77777777" w:rsidR="00C10A05" w:rsidRDefault="00000000">
            <w:r>
              <w:t>Correct</w:t>
            </w:r>
          </w:p>
        </w:tc>
        <w:tc>
          <w:tcPr>
            <w:tcW w:w="803" w:type="dxa"/>
          </w:tcPr>
          <w:p w14:paraId="4241A742" w14:textId="77777777" w:rsidR="00C10A05" w:rsidRDefault="00000000">
            <w:r>
              <w:t>None</w:t>
            </w:r>
          </w:p>
        </w:tc>
        <w:tc>
          <w:tcPr>
            <w:tcW w:w="2040" w:type="dxa"/>
          </w:tcPr>
          <w:p w14:paraId="6BBA5C61" w14:textId="77777777" w:rsidR="00C10A05" w:rsidRDefault="00000000">
            <w:r>
              <w:t>Accurate</w:t>
            </w:r>
          </w:p>
        </w:tc>
      </w:tr>
      <w:tr w:rsidR="00C10A05" w14:paraId="4E56104A" w14:textId="77777777" w:rsidTr="00944383">
        <w:tc>
          <w:tcPr>
            <w:tcW w:w="1640" w:type="dxa"/>
          </w:tcPr>
          <w:p w14:paraId="554BF47E" w14:textId="77777777" w:rsidR="00C10A05" w:rsidRDefault="00000000">
            <w:r>
              <w:t>5</w:t>
            </w:r>
          </w:p>
        </w:tc>
        <w:tc>
          <w:tcPr>
            <w:tcW w:w="1209" w:type="dxa"/>
          </w:tcPr>
          <w:p w14:paraId="5DEF6A53" w14:textId="77777777" w:rsidR="00C10A05" w:rsidRDefault="00000000">
            <w:r>
              <w:t>Divide 56 chocolates among 8 kids</w:t>
            </w:r>
          </w:p>
        </w:tc>
        <w:tc>
          <w:tcPr>
            <w:tcW w:w="959" w:type="dxa"/>
          </w:tcPr>
          <w:p w14:paraId="44CEE937" w14:textId="77777777" w:rsidR="00C10A05" w:rsidRDefault="00000000">
            <w:r>
              <w:t>Few-shot</w:t>
            </w:r>
          </w:p>
        </w:tc>
        <w:tc>
          <w:tcPr>
            <w:tcW w:w="1119" w:type="dxa"/>
          </w:tcPr>
          <w:p w14:paraId="50D5AE82" w14:textId="77777777" w:rsidR="00C10A05" w:rsidRDefault="00000000">
            <w:r>
              <w:t>7</w:t>
            </w:r>
          </w:p>
        </w:tc>
        <w:tc>
          <w:tcPr>
            <w:tcW w:w="968" w:type="dxa"/>
          </w:tcPr>
          <w:p w14:paraId="30948EAA" w14:textId="77777777" w:rsidR="00C10A05" w:rsidRDefault="00000000">
            <w:r>
              <w:t>7</w:t>
            </w:r>
          </w:p>
        </w:tc>
        <w:tc>
          <w:tcPr>
            <w:tcW w:w="1894" w:type="dxa"/>
          </w:tcPr>
          <w:p w14:paraId="4E31D6A4" w14:textId="77777777" w:rsidR="00C10A05" w:rsidRDefault="00000000">
            <w:r>
              <w:t>Correct</w:t>
            </w:r>
          </w:p>
        </w:tc>
        <w:tc>
          <w:tcPr>
            <w:tcW w:w="803" w:type="dxa"/>
          </w:tcPr>
          <w:p w14:paraId="690424F9" w14:textId="77777777" w:rsidR="00C10A05" w:rsidRDefault="00000000">
            <w:r>
              <w:t>None</w:t>
            </w:r>
          </w:p>
        </w:tc>
        <w:tc>
          <w:tcPr>
            <w:tcW w:w="2040" w:type="dxa"/>
          </w:tcPr>
          <w:p w14:paraId="5F0B44AA" w14:textId="77777777" w:rsidR="00C10A05" w:rsidRDefault="00000000">
            <w:r>
              <w:t>Reliable</w:t>
            </w:r>
          </w:p>
        </w:tc>
      </w:tr>
    </w:tbl>
    <w:p w14:paraId="56BBBB40" w14:textId="77777777" w:rsidR="0039128C" w:rsidRDefault="0039128C"/>
    <w:sectPr w:rsidR="003912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178971">
    <w:abstractNumId w:val="8"/>
  </w:num>
  <w:num w:numId="2" w16cid:durableId="1916432121">
    <w:abstractNumId w:val="6"/>
  </w:num>
  <w:num w:numId="3" w16cid:durableId="1013843160">
    <w:abstractNumId w:val="5"/>
  </w:num>
  <w:num w:numId="4" w16cid:durableId="1042484595">
    <w:abstractNumId w:val="4"/>
  </w:num>
  <w:num w:numId="5" w16cid:durableId="405345994">
    <w:abstractNumId w:val="7"/>
  </w:num>
  <w:num w:numId="6" w16cid:durableId="1500728326">
    <w:abstractNumId w:val="3"/>
  </w:num>
  <w:num w:numId="7" w16cid:durableId="1871527975">
    <w:abstractNumId w:val="2"/>
  </w:num>
  <w:num w:numId="8" w16cid:durableId="31079695">
    <w:abstractNumId w:val="1"/>
  </w:num>
  <w:num w:numId="9" w16cid:durableId="140097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8C"/>
    <w:rsid w:val="00944383"/>
    <w:rsid w:val="00AA1D8D"/>
    <w:rsid w:val="00B47730"/>
    <w:rsid w:val="00C10A05"/>
    <w:rsid w:val="00CB0664"/>
    <w:rsid w:val="00FC693F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9AACC"/>
  <w14:defaultImageDpi w14:val="300"/>
  <w15:docId w15:val="{C3A25176-7F1C-406F-B5A5-3F27257D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Kabel B</cp:lastModifiedBy>
  <cp:revision>2</cp:revision>
  <dcterms:created xsi:type="dcterms:W3CDTF">2013-12-23T23:15:00Z</dcterms:created>
  <dcterms:modified xsi:type="dcterms:W3CDTF">2026-04-27T13:42:00Z</dcterms:modified>
  <cp:category/>
</cp:coreProperties>
</file>